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CloudCost Tracker</w:t>
      </w:r>
    </w:p>
    <w:p>
      <w:pPr>
        <w:jc w:val="center"/>
      </w:pPr>
      <w:r>
        <w:t>Stage 1 Project Documentation: Scope and Design</w:t>
      </w:r>
    </w:p>
    <w:p>
      <w:pPr>
        <w:jc w:val="center"/>
      </w:pPr>
      <w:r>
        <w:t>Course: ITC6355 Web App Design &amp; Development | Spring 2026</w:t>
      </w:r>
    </w:p>
    <w:p>
      <w:pPr>
        <w:pStyle w:val="Heading1"/>
      </w:pPr>
      <w:r>
        <w:t>1. Project Overview</w:t>
      </w:r>
    </w:p>
    <w:p>
      <w:r>
        <w:t>CloudCost Tracker is a static web application designed to help users view estimated cloud service costs, monitor monthly budget usage, and submit sample budget planning information. The project is intentionally simple for the first stage, but it provides enough structure to grow into a more interactive web application later in the course.</w:t>
      </w:r>
    </w:p>
    <w:p>
      <w:pPr>
        <w:pStyle w:val="Heading1"/>
      </w:pPr>
      <w:r>
        <w:t>2. Project Scope</w:t>
      </w:r>
    </w:p>
    <w:p>
      <w:r>
        <w:t>The scope of the Week 1 and Week 2 submission is to create static HTML5 pages only. The current version does not include CSS styling, JavaScript logic, or database functionality. The goal is to build a clear, semantic, and well-organized HTML5 foundation that can be enhanced in later weeks.</w:t>
      </w:r>
    </w:p>
    <w:p>
      <w:pPr>
        <w:pStyle w:val="ListBullet"/>
      </w:pPr>
      <w:r>
        <w:t>Provide a home dashboard overview for estimated cloud spending.</w:t>
      </w:r>
    </w:p>
    <w:p>
      <w:pPr>
        <w:pStyle w:val="ListBullet"/>
      </w:pPr>
      <w:r>
        <w:t>List cloud service categories such as compute, storage, database, and networking.</w:t>
      </w:r>
    </w:p>
    <w:p>
      <w:pPr>
        <w:pStyle w:val="ListBullet"/>
      </w:pPr>
      <w:r>
        <w:t>Display sample monthly cost data in a structured HTML table.</w:t>
      </w:r>
    </w:p>
    <w:p>
      <w:pPr>
        <w:pStyle w:val="ListBullet"/>
      </w:pPr>
      <w:r>
        <w:t>Provide a budget request form using HTML5 form controls.</w:t>
      </w:r>
    </w:p>
    <w:p>
      <w:pPr>
        <w:pStyle w:val="ListBullet"/>
      </w:pPr>
      <w:r>
        <w:t>Include documentation that explains the project scope, design, and future enhancements.</w:t>
      </w:r>
    </w:p>
    <w:p>
      <w:pPr>
        <w:pStyle w:val="Heading1"/>
      </w:pPr>
      <w:r>
        <w:t>3. Target Users</w:t>
      </w:r>
    </w:p>
    <w:p>
      <w:r>
        <w:t>The target users are students, small teams, or beginner cloud users who want a simple way to understand cloud spending categories and plan a monthly cloud budget.</w:t>
      </w:r>
    </w:p>
    <w:p>
      <w:pPr>
        <w:pStyle w:val="Heading1"/>
      </w:pPr>
      <w:r>
        <w:t>4. Website Pages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Page</w:t>
            </w:r>
          </w:p>
        </w:tc>
        <w:tc>
          <w:tcPr>
            <w:tcW w:type="dxa" w:w="3312"/>
          </w:tcPr>
          <w:p>
            <w:r>
              <w:t>File Name</w:t>
            </w:r>
          </w:p>
        </w:tc>
        <w:tc>
          <w:tcPr>
            <w:tcW w:type="dxa" w:w="3312"/>
          </w:tcPr>
          <w:p>
            <w:r>
              <w:t>Purpose</w:t>
            </w:r>
          </w:p>
        </w:tc>
      </w:tr>
      <w:tr>
        <w:tc>
          <w:tcPr>
            <w:tcW w:type="dxa" w:w="3312"/>
          </w:tcPr>
          <w:p>
            <w:r>
              <w:t>Home</w:t>
            </w:r>
          </w:p>
        </w:tc>
        <w:tc>
          <w:tcPr>
            <w:tcW w:type="dxa" w:w="3312"/>
          </w:tcPr>
          <w:p>
            <w:r>
              <w:t>index.html</w:t>
            </w:r>
          </w:p>
        </w:tc>
        <w:tc>
          <w:tcPr>
            <w:tcW w:type="dxa" w:w="3312"/>
          </w:tcPr>
          <w:p>
            <w:r>
              <w:t>Introduces the project and shows a static dashboard summary.</w:t>
            </w:r>
          </w:p>
        </w:tc>
      </w:tr>
      <w:tr>
        <w:tc>
          <w:tcPr>
            <w:tcW w:type="dxa" w:w="3312"/>
          </w:tcPr>
          <w:p>
            <w:r>
              <w:t>Cloud Services</w:t>
            </w:r>
          </w:p>
        </w:tc>
        <w:tc>
          <w:tcPr>
            <w:tcW w:type="dxa" w:w="3312"/>
          </w:tcPr>
          <w:p>
            <w:r>
              <w:t>services.html</w:t>
            </w:r>
          </w:p>
        </w:tc>
        <w:tc>
          <w:tcPr>
            <w:tcW w:type="dxa" w:w="3312"/>
          </w:tcPr>
          <w:p>
            <w:r>
              <w:t>Lists cloud services and explains why they should be tracked.</w:t>
            </w:r>
          </w:p>
        </w:tc>
      </w:tr>
      <w:tr>
        <w:tc>
          <w:tcPr>
            <w:tcW w:type="dxa" w:w="3312"/>
          </w:tcPr>
          <w:p>
            <w:r>
              <w:t>Monthly Costs</w:t>
            </w:r>
          </w:p>
        </w:tc>
        <w:tc>
          <w:tcPr>
            <w:tcW w:type="dxa" w:w="3312"/>
          </w:tcPr>
          <w:p>
            <w:r>
              <w:t>costs.html</w:t>
            </w:r>
          </w:p>
        </w:tc>
        <w:tc>
          <w:tcPr>
            <w:tcW w:type="dxa" w:w="3312"/>
          </w:tcPr>
          <w:p>
            <w:r>
              <w:t>Displays sample cloud cost data in an HTML5 table.</w:t>
            </w:r>
          </w:p>
        </w:tc>
      </w:tr>
      <w:tr>
        <w:tc>
          <w:tcPr>
            <w:tcW w:type="dxa" w:w="3312"/>
          </w:tcPr>
          <w:p>
            <w:r>
              <w:t>Budget Planner</w:t>
            </w:r>
          </w:p>
        </w:tc>
        <w:tc>
          <w:tcPr>
            <w:tcW w:type="dxa" w:w="3312"/>
          </w:tcPr>
          <w:p>
            <w:r>
              <w:t>budget.html</w:t>
            </w:r>
          </w:p>
        </w:tc>
        <w:tc>
          <w:tcPr>
            <w:tcW w:type="dxa" w:w="3312"/>
          </w:tcPr>
          <w:p>
            <w:r>
              <w:t>Provides a sample form for submitting a cloud budget request.</w:t>
            </w:r>
          </w:p>
        </w:tc>
      </w:tr>
      <w:tr>
        <w:tc>
          <w:tcPr>
            <w:tcW w:type="dxa" w:w="3312"/>
          </w:tcPr>
          <w:p>
            <w:r>
              <w:t>Documentation</w:t>
            </w:r>
          </w:p>
        </w:tc>
        <w:tc>
          <w:tcPr>
            <w:tcW w:type="dxa" w:w="3312"/>
          </w:tcPr>
          <w:p>
            <w:r>
              <w:t>documentation.html</w:t>
            </w:r>
          </w:p>
        </w:tc>
        <w:tc>
          <w:tcPr>
            <w:tcW w:type="dxa" w:w="3312"/>
          </w:tcPr>
          <w:p>
            <w:r>
              <w:t>Summarizes the project scope, design plan, and future enhancements.</w:t>
            </w:r>
          </w:p>
        </w:tc>
      </w:tr>
    </w:tbl>
    <w:p>
      <w:pPr>
        <w:pStyle w:val="Heading1"/>
      </w:pPr>
      <w:r>
        <w:t>5. HTML5 Design Approach</w:t>
      </w:r>
    </w:p>
    <w:p>
      <w:r>
        <w:t>The design approach for Stage 1 is based on semantic HTML5. Each page uses a consistent structure with a header, navigation, main content area, and footer. Content is organized with sections, articles, tables, forms, details, summaries, figures, and asides where appropriate.</w:t>
      </w:r>
    </w:p>
    <w:p>
      <w:pPr>
        <w:pStyle w:val="Heading1"/>
      </w:pPr>
      <w:r>
        <w:t>6. HTML5 Tags Used</w:t>
      </w:r>
    </w:p>
    <w:p>
      <w:r>
        <w:t>The project uses the following HTML5 tags appropriately: header, nav, main, section, article, aside, footer, figure, figcaption, table, caption, thead, tbody, tfoot, form, fieldset, legend, label, input, select, textarea, button, details, summary, progress, ol, ul, and li.</w:t>
      </w:r>
    </w:p>
    <w:p>
      <w:pPr>
        <w:pStyle w:val="Heading1"/>
      </w:pPr>
      <w:r>
        <w:t>7. Future Enhancement Plan</w:t>
      </w:r>
    </w:p>
    <w:p>
      <w:r>
        <w:t>Week 2 and Week 3 will focus on CSS3. The plan is to add a modern dashboard layout, colors, cards, spacing, responsive design, and improved visual presentation.</w:t>
      </w:r>
    </w:p>
    <w:p>
      <w:r>
        <w:t>Week 4 and Week 5 will focus on JavaScript. The plan is to add a budget calculator, cloud service filtering, cost alerts, form validation, and interactive dashboard behavior.</w:t>
      </w:r>
    </w:p>
    <w:p>
      <w:pPr>
        <w:pStyle w:val="Heading1"/>
      </w:pPr>
      <w:r>
        <w:t>8. Database Consideration</w:t>
      </w:r>
    </w:p>
    <w:p>
      <w:r>
        <w:t>A database is not mandatory for this project. The first version will use static sample data. If the project is expanded later, a database could be added to store services, budgets, user requests, and monthly cost records.</w:t>
      </w:r>
    </w:p>
    <w:p>
      <w:pPr>
        <w:pStyle w:val="Heading1"/>
      </w:pPr>
      <w:r>
        <w:t>9. Conclusion</w:t>
      </w:r>
    </w:p>
    <w:p>
      <w:r>
        <w:t>CloudCost Tracker is a manageable project idea that still connects to cloud computing and web application development. It is simple enough for the HTML5 stage, but flexible enough to support CSS3 and JavaScript enhancements throughout the course.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CloudCost Tracker Project Documentation</dc:title>
  <dc:subject/>
  <dc:creator>David</dc:creator>
  <cp:keywords/>
  <dc:description>generated by python-docx</dc:description>
  <cp:lastModifiedBy/>
  <cp:revision>1</cp:revision>
  <dcterms:created xsi:type="dcterms:W3CDTF">2013-12-23T23:15:00Z</dcterms:created>
  <dcterms:modified xsi:type="dcterms:W3CDTF">2013-12-23T23:15:00Z</dcterms:modified>
  <cp:category/>
</cp:coreProperties>
</file>